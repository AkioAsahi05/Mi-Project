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Report: SMS Spam Detection Using Machine Learning</w:t>
      </w:r>
    </w:p>
    <w:p>
      <w:pPr>
        <w:pStyle w:val="Heading1"/>
      </w:pPr>
      <w:r>
        <w:t>1. Abstract</w:t>
      </w:r>
    </w:p>
    <w:p>
      <w:r>
        <w:t>This project demonstrates a text-classification workflow that estimates whether an SMS message is spam or ham (normal). It uses TF-IDF to represent text numerically and Logistic Regression to classify messages. A Streamlit interface allows a user to test a message.</w:t>
      </w:r>
    </w:p>
    <w:p>
      <w:pPr>
        <w:pStyle w:val="Heading1"/>
      </w:pPr>
      <w:r>
        <w:t>2. Problem statement</w:t>
      </w:r>
    </w:p>
    <w:p>
      <w:r>
        <w:t>Mobile users receive unwanted messages that may advertise products, offer fake prizes, or attempt to trick recipients into revealing information. The goal is to build a basic tool that flags messages resembling spam and helps users review them carefully.</w:t>
      </w:r>
    </w:p>
    <w:p>
      <w:pPr>
        <w:pStyle w:val="Heading1"/>
      </w:pPr>
      <w:r>
        <w:t>3. Objectives</w:t>
      </w:r>
    </w:p>
    <w:p>
      <w:pPr>
        <w:pStyle w:val="ListBullet"/>
      </w:pPr>
      <w:r>
        <w:t>Prepare and inspect a labeled text dataset.</w:t>
      </w:r>
    </w:p>
    <w:p>
      <w:pPr>
        <w:pStyle w:val="ListBullet"/>
      </w:pPr>
      <w:r>
        <w:t>Clean missing, duplicate, and invalid records.</w:t>
      </w:r>
    </w:p>
    <w:p>
      <w:pPr>
        <w:pStyle w:val="ListBullet"/>
      </w:pPr>
      <w:r>
        <w:t>Convert text into numeric features using TF-IDF.</w:t>
      </w:r>
    </w:p>
    <w:p>
      <w:pPr>
        <w:pStyle w:val="ListBullet"/>
      </w:pPr>
      <w:r>
        <w:t>Train a Logistic Regression classifier.</w:t>
      </w:r>
    </w:p>
    <w:p>
      <w:pPr>
        <w:pStyle w:val="ListBullet"/>
      </w:pPr>
      <w:r>
        <w:t>Evaluate predictions using accuracy, precision, recall, F1-score, and a confusion matrix.</w:t>
      </w:r>
    </w:p>
    <w:p>
      <w:pPr>
        <w:pStyle w:val="ListBullet"/>
      </w:pPr>
      <w:r>
        <w:t>Provide a simple interface for predictions.</w:t>
      </w:r>
    </w:p>
    <w:p>
      <w:pPr>
        <w:pStyle w:val="ListBullet"/>
      </w:pPr>
      <w:r>
        <w:t>Identify limitations and responsible-use considerations.</w:t>
      </w:r>
    </w:p>
    <w:p>
      <w:pPr>
        <w:pStyle w:val="Heading1"/>
      </w:pPr>
      <w:r>
        <w:t>4. Dataset and data quality</w:t>
      </w:r>
    </w:p>
    <w:p>
      <w:r>
        <w:t>The included data/sms_sample.csv is a small illustrative dataset with label and message columns. Labels are spam or ham. The training script removes missing rows, blank messages, invalid labels, and duplicate messages.</w:t>
      </w:r>
    </w:p>
    <w:p>
      <w:r>
        <w:t>**Important:** This demonstration dataset is intentionally small. It is suitable for showing that the project runs, not for drawing meaningful conclusions about real-world spam detection. For a formal capstone, replace it with a larger public dataset whose terms permit use, cite the source, document its size and label distribution, and repeat the evaluation.</w:t>
      </w:r>
    </w:p>
    <w:p>
      <w:pPr>
        <w:pStyle w:val="Heading1"/>
      </w:pPr>
      <w:r>
        <w:t>5. Methodology</w:t>
      </w:r>
    </w:p>
    <w:p>
      <w:pPr>
        <w:pStyle w:val="ListNumber"/>
      </w:pPr>
      <w:r>
        <w:t>Load the CSV file.</w:t>
      </w:r>
    </w:p>
    <w:p>
      <w:pPr>
        <w:pStyle w:val="ListNumber"/>
      </w:pPr>
      <w:r>
        <w:t>Clean missing values, blank messages, invalid labels, and duplicates.</w:t>
      </w:r>
    </w:p>
    <w:p>
      <w:pPr>
        <w:pStyle w:val="ListNumber"/>
      </w:pPr>
      <w:r>
        <w:t>Split data into training and testing subsets with stratification.</w:t>
      </w:r>
    </w:p>
    <w:p>
      <w:pPr>
        <w:pStyle w:val="ListNumber"/>
      </w:pPr>
      <w:r>
        <w:t>Use TF-IDF word and two-word features.</w:t>
      </w:r>
    </w:p>
    <w:p>
      <w:pPr>
        <w:pStyle w:val="ListNumber"/>
      </w:pPr>
      <w:r>
        <w:t>Train Logistic Regression.</w:t>
      </w:r>
    </w:p>
    <w:p>
      <w:pPr>
        <w:pStyle w:val="ListNumber"/>
      </w:pPr>
      <w:r>
        <w:t>Predict labels for the held-out test set.</w:t>
      </w:r>
    </w:p>
    <w:p>
      <w:pPr>
        <w:pStyle w:val="ListNumber"/>
      </w:pPr>
      <w:r>
        <w:t>Calculate evaluation metrics and generate a confusion matrix.</w:t>
      </w:r>
    </w:p>
    <w:p>
      <w:pPr>
        <w:pStyle w:val="ListNumber"/>
      </w:pPr>
      <w:r>
        <w:t>Save the model and metrics.</w:t>
      </w:r>
    </w:p>
    <w:p>
      <w:pPr>
        <w:pStyle w:val="ListNumber"/>
      </w:pPr>
      <w:r>
        <w:t>Load the saved model in a Streamlit interface.</w:t>
      </w:r>
    </w:p>
    <w:p>
      <w:pPr>
        <w:pStyle w:val="Heading1"/>
      </w:pPr>
      <w:r>
        <w:t>6. Model and evaluation</w:t>
      </w:r>
    </w:p>
    <w:p>
      <w:r>
        <w:t>The model is a scikit-learn Pipeline containing TfidfVectorizer and LogisticRegression.</w:t>
      </w:r>
    </w:p>
    <w:p>
      <w:r>
        <w:t>Metrics:</w:t>
      </w:r>
    </w:p>
    <w:p>
      <w:pPr>
        <w:pStyle w:val="ListBullet"/>
      </w:pPr>
      <w:r>
        <w:t>**Accuracy:** Fraction of all predictions that are correct.</w:t>
      </w:r>
    </w:p>
    <w:p>
      <w:pPr>
        <w:pStyle w:val="ListBullet"/>
      </w:pPr>
      <w:r>
        <w:t>**Precision (spam):** Of messages predicted as spam, the fraction that are actually spam.</w:t>
      </w:r>
    </w:p>
    <w:p>
      <w:pPr>
        <w:pStyle w:val="ListBullet"/>
      </w:pPr>
      <w:r>
        <w:t>**Recall (spam):** Of actual spam messages, the fraction detected.</w:t>
      </w:r>
    </w:p>
    <w:p>
      <w:pPr>
        <w:pStyle w:val="ListBullet"/>
      </w:pPr>
      <w:r>
        <w:t>**F1-score (spam):** Harmonic mean of spam precision and recall.</w:t>
      </w:r>
    </w:p>
    <w:p>
      <w:pPr>
        <w:pStyle w:val="ListBullet"/>
      </w:pPr>
      <w:r>
        <w:t>**Confusion matrix:** Counts correct and incorrect predictions by class.</w:t>
      </w:r>
    </w:p>
    <w:p>
      <w:r>
        <w:t>Run python train.py to generate the actual metric values in reports/metrics.json and reports/classification_report.txt. Do not claim a target score before measuring it. Because the bundled dataset is tiny, scores may vary substantially with a different split and are not representative of deployment performance.</w:t>
      </w:r>
    </w:p>
    <w:p>
      <w:pPr>
        <w:pStyle w:val="Heading1"/>
      </w:pPr>
      <w:r>
        <w:t>7. Interface and deployment</w:t>
      </w:r>
    </w:p>
    <w:p>
      <w:r>
        <w:t>The Streamlit app accepts a message, runs the trained pipeline, and displays a predicted class and estimated spam score. For local use, run streamlit run app.py. A production deployment would require a larger validated dataset, secure hosting, privacy controls, monitoring, and a process for correcting errors.</w:t>
      </w:r>
    </w:p>
    <w:p>
      <w:pPr>
        <w:pStyle w:val="Heading1"/>
      </w:pPr>
      <w:r>
        <w:t>8. Risks, ethics, and limitations</w:t>
      </w:r>
    </w:p>
    <w:p>
      <w:pPr>
        <w:pStyle w:val="ListBullet"/>
      </w:pPr>
      <w:r>
        <w:t>**False positive:** A normal message is flagged as spam.</w:t>
      </w:r>
    </w:p>
    <w:p>
      <w:pPr>
        <w:pStyle w:val="ListBullet"/>
      </w:pPr>
      <w:r>
        <w:t>**False negative:** A spam message is missed.</w:t>
      </w:r>
    </w:p>
    <w:p>
      <w:pPr>
        <w:pStyle w:val="ListBullet"/>
      </w:pPr>
      <w:r>
        <w:t>The dataset may not represent all languages, regions, slang, or new scam techniques.</w:t>
      </w:r>
    </w:p>
    <w:p>
      <w:pPr>
        <w:pStyle w:val="ListBullet"/>
      </w:pPr>
      <w:r>
        <w:t>The score is not a guarantee that a message is safe or malicious.</w:t>
      </w:r>
    </w:p>
    <w:p>
      <w:pPr>
        <w:pStyle w:val="ListBullet"/>
      </w:pPr>
      <w:r>
        <w:t>Avoid storing user messages unnecessarily.</w:t>
      </w:r>
    </w:p>
    <w:p>
      <w:pPr>
        <w:pStyle w:val="ListBullet"/>
      </w:pPr>
      <w:r>
        <w:t>Do not automatically delete or block messages based only on this demo.</w:t>
      </w:r>
    </w:p>
    <w:p>
      <w:pPr>
        <w:pStyle w:val="ListBullet"/>
      </w:pPr>
      <w:r>
        <w:t>Evaluate error rates and communicate limitations clearly.</w:t>
      </w:r>
    </w:p>
    <w:p>
      <w:pPr>
        <w:pStyle w:val="Heading1"/>
      </w:pPr>
      <w:r>
        <w:t>9. Future scope</w:t>
      </w:r>
    </w:p>
    <w:p>
      <w:pPr>
        <w:pStyle w:val="ListBullet"/>
      </w:pPr>
      <w:r>
        <w:t>Train on a larger, documented dataset.</w:t>
      </w:r>
    </w:p>
    <w:p>
      <w:pPr>
        <w:pStyle w:val="ListBullet"/>
      </w:pPr>
      <w:r>
        <w:t>Compare Logistic Regression with Naive Bayes and Linear SVM.</w:t>
      </w:r>
    </w:p>
    <w:p>
      <w:pPr>
        <w:pStyle w:val="ListBullet"/>
      </w:pPr>
      <w:r>
        <w:t>Tune thresholds to balance false positives and false negatives.</w:t>
      </w:r>
    </w:p>
    <w:p>
      <w:pPr>
        <w:pStyle w:val="ListBullet"/>
      </w:pPr>
      <w:r>
        <w:t>Add language support and user feedback.</w:t>
      </w:r>
    </w:p>
    <w:p>
      <w:pPr>
        <w:pStyle w:val="ListBullet"/>
      </w:pPr>
      <w:r>
        <w:t>Monitor performance drift and retrain with reviewed data.</w:t>
      </w:r>
    </w:p>
    <w:p>
      <w:pPr>
        <w:pStyle w:val="ListBullet"/>
      </w:pPr>
      <w:r>
        <w:t>Add API deployment and versioning.</w:t>
      </w:r>
    </w:p>
    <w:p>
      <w:pPr>
        <w:pStyle w:val="Heading1"/>
      </w:pPr>
      <w:r>
        <w:t>10. Conclusion</w:t>
      </w:r>
    </w:p>
    <w:p>
      <w:r>
        <w:t>This project demonstrates the core stages of an applied ML product: problem definition, data preparation, feature extraction, model training, evaluation, interface design, and responsible-use review. The prototype is a learning tool; further data and testing are required before real-world use.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